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233C" w14:textId="01606845" w:rsidR="00395908" w:rsidRDefault="00000000">
      <w:pPr>
        <w:pStyle w:val="Title"/>
      </w:pPr>
      <w:r>
        <w:t xml:space="preserve">Product Owner Portfolio – </w:t>
      </w:r>
      <w:proofErr w:type="spellStart"/>
      <w:r>
        <w:t>TaskFlow</w:t>
      </w:r>
      <w:proofErr w:type="spellEnd"/>
      <w:r>
        <w:t xml:space="preserve"> Case Study</w:t>
      </w:r>
    </w:p>
    <w:p w14:paraId="193D9289" w14:textId="77777777" w:rsidR="00395908" w:rsidRDefault="00000000">
      <w:pPr>
        <w:pStyle w:val="Heading1"/>
      </w:pPr>
      <w:r>
        <w:t>1. Product Overview</w:t>
      </w:r>
    </w:p>
    <w:p w14:paraId="6A2B4E29" w14:textId="77777777" w:rsidR="00395908" w:rsidRDefault="00000000">
      <w:r>
        <w:t>Product: TaskFlow – Smart Task Management Application</w:t>
      </w:r>
    </w:p>
    <w:p w14:paraId="1A62642C" w14:textId="77777777" w:rsidR="00395908" w:rsidRDefault="00395908"/>
    <w:p w14:paraId="4BA9A754" w14:textId="77777777" w:rsidR="00395908" w:rsidRDefault="00000000">
      <w:r>
        <w:t>Vision:</w:t>
      </w:r>
    </w:p>
    <w:p w14:paraId="468515F6" w14:textId="77777777" w:rsidR="00395908" w:rsidRDefault="00000000">
      <w:r>
        <w:t>Build a simple, intuitive task management platform that helps individuals and small teams organize tasks, track progress, and meet deadlines efficiently.</w:t>
      </w:r>
    </w:p>
    <w:p w14:paraId="7AA84D0A" w14:textId="77777777" w:rsidR="00395908" w:rsidRDefault="00395908"/>
    <w:p w14:paraId="25A06E32" w14:textId="77777777" w:rsidR="00395908" w:rsidRDefault="00000000">
      <w:r>
        <w:t>Problem:</w:t>
      </w:r>
    </w:p>
    <w:p w14:paraId="16B04DDB" w14:textId="77777777" w:rsidR="00395908" w:rsidRDefault="00000000">
      <w:r>
        <w:t>Professionals often manage tasks across emails, notes, and multiple tools. This leads to missed deadlines, poor visibility, and inefficient collaboration.</w:t>
      </w:r>
    </w:p>
    <w:p w14:paraId="04A78E4C" w14:textId="77777777" w:rsidR="00395908" w:rsidRDefault="00395908"/>
    <w:p w14:paraId="2B0AB4E1" w14:textId="77777777" w:rsidR="00395908" w:rsidRDefault="00000000">
      <w:r>
        <w:t>Target Users:</w:t>
      </w:r>
    </w:p>
    <w:p w14:paraId="54C9E937" w14:textId="77777777" w:rsidR="00395908" w:rsidRDefault="00000000">
      <w:r>
        <w:t>• Freelancers managing multiple clients</w:t>
      </w:r>
    </w:p>
    <w:p w14:paraId="6104B5C6" w14:textId="77777777" w:rsidR="00395908" w:rsidRDefault="00000000">
      <w:r>
        <w:t>• Small startup teams</w:t>
      </w:r>
    </w:p>
    <w:p w14:paraId="0CBE621F" w14:textId="77777777" w:rsidR="00395908" w:rsidRDefault="00000000">
      <w:r>
        <w:t>• Remote teams coordinating tasks</w:t>
      </w:r>
    </w:p>
    <w:p w14:paraId="7EC6F608" w14:textId="77777777" w:rsidR="00395908" w:rsidRDefault="00395908"/>
    <w:p w14:paraId="31D988A5" w14:textId="77777777" w:rsidR="00395908" w:rsidRDefault="00000000">
      <w:r>
        <w:t>Product Goal:</w:t>
      </w:r>
    </w:p>
    <w:p w14:paraId="015BDF76" w14:textId="77777777" w:rsidR="00395908" w:rsidRDefault="00000000">
      <w:r>
        <w:t>Deliver a lightweight productivity tool focused on clarity, collaboration, and task accountability.</w:t>
      </w:r>
    </w:p>
    <w:p w14:paraId="3C986A37" w14:textId="77777777" w:rsidR="00395908" w:rsidRDefault="00000000">
      <w:pPr>
        <w:pStyle w:val="Heading1"/>
      </w:pPr>
      <w:r>
        <w:t>2. Product Vision &amp; Strategy</w:t>
      </w:r>
    </w:p>
    <w:p w14:paraId="3E2F8A3C" w14:textId="77777777" w:rsidR="00395908" w:rsidRDefault="00000000">
      <w:r>
        <w:t>Vision Statement:</w:t>
      </w:r>
    </w:p>
    <w:p w14:paraId="40D70553" w14:textId="77777777" w:rsidR="00395908" w:rsidRDefault="00000000">
      <w:r>
        <w:t>Enable professionals and teams to manage work effortlessly through a clean, collaborative, and productivity-focused platform.</w:t>
      </w:r>
    </w:p>
    <w:p w14:paraId="13F41FB7" w14:textId="77777777" w:rsidR="00395908" w:rsidRDefault="00395908"/>
    <w:p w14:paraId="17716BCD" w14:textId="77777777" w:rsidR="00395908" w:rsidRDefault="00000000">
      <w:r>
        <w:lastRenderedPageBreak/>
        <w:t>Strategic Objectives:</w:t>
      </w:r>
    </w:p>
    <w:p w14:paraId="7541536A" w14:textId="77777777" w:rsidR="00395908" w:rsidRDefault="00000000">
      <w:r>
        <w:t>• Simplify task creation and tracking</w:t>
      </w:r>
    </w:p>
    <w:p w14:paraId="6629EF55" w14:textId="77777777" w:rsidR="00395908" w:rsidRDefault="00000000">
      <w:r>
        <w:t>• Provide clear task ownership visibility</w:t>
      </w:r>
    </w:p>
    <w:p w14:paraId="71CF8A62" w14:textId="77777777" w:rsidR="00395908" w:rsidRDefault="00000000">
      <w:r>
        <w:t>• Improve productivity through structured workflows</w:t>
      </w:r>
    </w:p>
    <w:p w14:paraId="41FCD121" w14:textId="77777777" w:rsidR="00395908" w:rsidRDefault="00000000">
      <w:r>
        <w:t>• Enable lightweight team collaboration</w:t>
      </w:r>
    </w:p>
    <w:p w14:paraId="1AEFBEAD" w14:textId="77777777" w:rsidR="00395908" w:rsidRDefault="00395908"/>
    <w:p w14:paraId="7A72A499" w14:textId="77777777" w:rsidR="00395908" w:rsidRDefault="00000000">
      <w:r>
        <w:t>Success Criteria:</w:t>
      </w:r>
    </w:p>
    <w:p w14:paraId="1B2172CD" w14:textId="77777777" w:rsidR="00395908" w:rsidRDefault="00000000">
      <w:r>
        <w:t>• High task completion rates</w:t>
      </w:r>
    </w:p>
    <w:p w14:paraId="6D3DE7A1" w14:textId="77777777" w:rsidR="00395908" w:rsidRDefault="00000000">
      <w:r>
        <w:t>• Increased user engagement</w:t>
      </w:r>
    </w:p>
    <w:p w14:paraId="7AEBFE6D" w14:textId="77777777" w:rsidR="00395908" w:rsidRDefault="00000000">
      <w:r>
        <w:t>• Reduced missed deadlines</w:t>
      </w:r>
    </w:p>
    <w:p w14:paraId="4A8C8DDD" w14:textId="77777777" w:rsidR="00395908" w:rsidRDefault="00000000">
      <w:pPr>
        <w:pStyle w:val="Heading1"/>
      </w:pPr>
      <w:r>
        <w:t>3. MVP Feature Scope</w:t>
      </w:r>
    </w:p>
    <w:p w14:paraId="0D2B3147" w14:textId="77777777" w:rsidR="00395908" w:rsidRDefault="00000000">
      <w:r>
        <w:t>Core MVP Features:</w:t>
      </w:r>
    </w:p>
    <w:p w14:paraId="4D0E2A0A" w14:textId="77777777" w:rsidR="00395908" w:rsidRDefault="00000000">
      <w:r>
        <w:t>• User Authentication</w:t>
      </w:r>
    </w:p>
    <w:p w14:paraId="336F92C8" w14:textId="77777777" w:rsidR="00395908" w:rsidRDefault="00000000">
      <w:r>
        <w:t>• Create Task</w:t>
      </w:r>
    </w:p>
    <w:p w14:paraId="5A5ED1A1" w14:textId="77777777" w:rsidR="00395908" w:rsidRDefault="00000000">
      <w:r>
        <w:t>• Edit/Delete Task</w:t>
      </w:r>
    </w:p>
    <w:p w14:paraId="029CF891" w14:textId="77777777" w:rsidR="00395908" w:rsidRDefault="00000000">
      <w:r>
        <w:t>• Task Status Tracking (To‑Do, In Progress, Completed)</w:t>
      </w:r>
    </w:p>
    <w:p w14:paraId="5AF87571" w14:textId="77777777" w:rsidR="00395908" w:rsidRDefault="00000000">
      <w:r>
        <w:t>• Task Dashboard</w:t>
      </w:r>
    </w:p>
    <w:p w14:paraId="08BE54AF" w14:textId="77777777" w:rsidR="00395908" w:rsidRDefault="00000000">
      <w:r>
        <w:t>• Task Assignment</w:t>
      </w:r>
    </w:p>
    <w:p w14:paraId="08C385E2" w14:textId="77777777" w:rsidR="00395908" w:rsidRDefault="00000000">
      <w:r>
        <w:t>• Deadline Tracking</w:t>
      </w:r>
    </w:p>
    <w:p w14:paraId="4FF3ED71" w14:textId="77777777" w:rsidR="00395908" w:rsidRDefault="00000000">
      <w:r>
        <w:t>• Notifications</w:t>
      </w:r>
    </w:p>
    <w:p w14:paraId="5BE8E6AF" w14:textId="77777777" w:rsidR="00395908" w:rsidRDefault="00395908"/>
    <w:p w14:paraId="10E6B13A" w14:textId="77777777" w:rsidR="00395908" w:rsidRDefault="00000000">
      <w:r>
        <w:t>Out of Scope (Future Releases):</w:t>
      </w:r>
    </w:p>
    <w:p w14:paraId="7D29B5E3" w14:textId="77777777" w:rsidR="00395908" w:rsidRDefault="00000000">
      <w:r>
        <w:t>• File attachments</w:t>
      </w:r>
    </w:p>
    <w:p w14:paraId="4433D208" w14:textId="77777777" w:rsidR="00395908" w:rsidRDefault="00000000">
      <w:r>
        <w:t>• AI task prioritization</w:t>
      </w:r>
    </w:p>
    <w:p w14:paraId="130D4D75" w14:textId="77777777" w:rsidR="00395908" w:rsidRDefault="00000000">
      <w:r>
        <w:t>• Calendar integrations</w:t>
      </w:r>
    </w:p>
    <w:p w14:paraId="00613F19" w14:textId="77777777" w:rsidR="00395908" w:rsidRDefault="00000000">
      <w:r>
        <w:t>• Advanced analytics</w:t>
      </w:r>
    </w:p>
    <w:p w14:paraId="2DBE6166" w14:textId="77777777" w:rsidR="00395908" w:rsidRDefault="00000000">
      <w:pPr>
        <w:pStyle w:val="Heading1"/>
      </w:pPr>
      <w:r>
        <w:lastRenderedPageBreak/>
        <w:t>4. User Personas</w:t>
      </w:r>
    </w:p>
    <w:p w14:paraId="7BAB4C30" w14:textId="77777777" w:rsidR="00395908" w:rsidRDefault="00000000">
      <w:r>
        <w:t>Persona 1 – Freelancer</w:t>
      </w:r>
    </w:p>
    <w:p w14:paraId="7596B642" w14:textId="77777777" w:rsidR="00395908" w:rsidRDefault="00000000">
      <w:r>
        <w:t>Name: Sarah | Age: 29 | Profession: Designer</w:t>
      </w:r>
    </w:p>
    <w:p w14:paraId="31DB06AD" w14:textId="77777777" w:rsidR="00395908" w:rsidRDefault="00395908"/>
    <w:p w14:paraId="3A9BE8B3" w14:textId="77777777" w:rsidR="00395908" w:rsidRDefault="00000000">
      <w:r>
        <w:t>Goals:</w:t>
      </w:r>
    </w:p>
    <w:p w14:paraId="0A3AEA4E" w14:textId="77777777" w:rsidR="00395908" w:rsidRDefault="00000000">
      <w:r>
        <w:t>• Track client deliverables</w:t>
      </w:r>
    </w:p>
    <w:p w14:paraId="113B6C8F" w14:textId="77777777" w:rsidR="00395908" w:rsidRDefault="00000000">
      <w:r>
        <w:t>• Organize daily tasks</w:t>
      </w:r>
    </w:p>
    <w:p w14:paraId="2FC06299" w14:textId="77777777" w:rsidR="00395908" w:rsidRDefault="00000000">
      <w:r>
        <w:t>• Avoid missed deadlines</w:t>
      </w:r>
    </w:p>
    <w:p w14:paraId="0293475A" w14:textId="77777777" w:rsidR="00395908" w:rsidRDefault="00395908"/>
    <w:p w14:paraId="6724EAE9" w14:textId="77777777" w:rsidR="00395908" w:rsidRDefault="00000000">
      <w:r>
        <w:t>Pain Points:</w:t>
      </w:r>
    </w:p>
    <w:p w14:paraId="0E54D4BA" w14:textId="77777777" w:rsidR="00395908" w:rsidRDefault="00000000">
      <w:r>
        <w:t>• Tasks scattered across tools</w:t>
      </w:r>
    </w:p>
    <w:p w14:paraId="67719326" w14:textId="77777777" w:rsidR="00395908" w:rsidRDefault="00000000">
      <w:r>
        <w:t>• Hard to prioritize work</w:t>
      </w:r>
    </w:p>
    <w:p w14:paraId="0B26FFC2" w14:textId="77777777" w:rsidR="00395908" w:rsidRDefault="00395908"/>
    <w:p w14:paraId="722E7EFA" w14:textId="77777777" w:rsidR="00395908" w:rsidRDefault="00000000">
      <w:r>
        <w:t>Persona 2 – Startup Team Lead</w:t>
      </w:r>
    </w:p>
    <w:p w14:paraId="7CCA444A" w14:textId="77777777" w:rsidR="00395908" w:rsidRDefault="00000000">
      <w:r>
        <w:t>Name: Rahul | Age: 34 | Profession: Product Lead</w:t>
      </w:r>
    </w:p>
    <w:p w14:paraId="76AAB44E" w14:textId="77777777" w:rsidR="00395908" w:rsidRDefault="00395908"/>
    <w:p w14:paraId="0DD4040F" w14:textId="77777777" w:rsidR="00395908" w:rsidRDefault="00000000">
      <w:r>
        <w:t>Goals:</w:t>
      </w:r>
    </w:p>
    <w:p w14:paraId="19AC6055" w14:textId="77777777" w:rsidR="00395908" w:rsidRDefault="00000000">
      <w:r>
        <w:t>• Assign tasks to team</w:t>
      </w:r>
    </w:p>
    <w:p w14:paraId="04F86F27" w14:textId="77777777" w:rsidR="00395908" w:rsidRDefault="00000000">
      <w:r>
        <w:t>• Track progress</w:t>
      </w:r>
    </w:p>
    <w:p w14:paraId="49CCEF94" w14:textId="77777777" w:rsidR="00395908" w:rsidRDefault="00000000">
      <w:r>
        <w:t>• Maintain accountability</w:t>
      </w:r>
    </w:p>
    <w:p w14:paraId="560FD462" w14:textId="77777777" w:rsidR="00395908" w:rsidRDefault="00395908"/>
    <w:p w14:paraId="3853A8B7" w14:textId="77777777" w:rsidR="00395908" w:rsidRDefault="00000000">
      <w:r>
        <w:t>Pain Points:</w:t>
      </w:r>
    </w:p>
    <w:p w14:paraId="7C7C4AA5" w14:textId="77777777" w:rsidR="00395908" w:rsidRDefault="00000000">
      <w:r>
        <w:t>• Lack of visibility</w:t>
      </w:r>
    </w:p>
    <w:p w14:paraId="474897CC" w14:textId="77777777" w:rsidR="00395908" w:rsidRDefault="00000000">
      <w:r>
        <w:t>• Team coordination gaps</w:t>
      </w:r>
    </w:p>
    <w:p w14:paraId="46F450B0" w14:textId="77777777" w:rsidR="00395908" w:rsidRDefault="00000000">
      <w:pPr>
        <w:pStyle w:val="Heading1"/>
      </w:pPr>
      <w:r>
        <w:t>5. User Stories &amp; Acceptance Criteria</w:t>
      </w:r>
    </w:p>
    <w:p w14:paraId="25C85924" w14:textId="77777777" w:rsidR="00395908" w:rsidRDefault="00000000">
      <w:r>
        <w:t>User Story 1 – Create Task</w:t>
      </w:r>
    </w:p>
    <w:p w14:paraId="12106E75" w14:textId="77777777" w:rsidR="00395908" w:rsidRDefault="00000000">
      <w:r>
        <w:lastRenderedPageBreak/>
        <w:t>As a user, I want to create tasks so that I can organize my work.</w:t>
      </w:r>
    </w:p>
    <w:p w14:paraId="1B6A30B5" w14:textId="77777777" w:rsidR="00395908" w:rsidRDefault="00395908"/>
    <w:p w14:paraId="53DB5E0E" w14:textId="77777777" w:rsidR="00395908" w:rsidRDefault="00000000">
      <w:r>
        <w:t>Acceptance Criteria:</w:t>
      </w:r>
    </w:p>
    <w:p w14:paraId="21B411CF" w14:textId="77777777" w:rsidR="00395908" w:rsidRDefault="00000000">
      <w:r>
        <w:t>• User can enter title and description</w:t>
      </w:r>
    </w:p>
    <w:p w14:paraId="141BFA0F" w14:textId="77777777" w:rsidR="00395908" w:rsidRDefault="00000000">
      <w:r>
        <w:t>• User can set deadline</w:t>
      </w:r>
    </w:p>
    <w:p w14:paraId="1054CC59" w14:textId="77777777" w:rsidR="00395908" w:rsidRDefault="00000000">
      <w:r>
        <w:t>• Task appears on dashboard</w:t>
      </w:r>
    </w:p>
    <w:p w14:paraId="20301CF8" w14:textId="77777777" w:rsidR="00395908" w:rsidRDefault="00395908"/>
    <w:p w14:paraId="70D41721" w14:textId="77777777" w:rsidR="00395908" w:rsidRDefault="00000000">
      <w:r>
        <w:t>User Story 2 – Update Status</w:t>
      </w:r>
    </w:p>
    <w:p w14:paraId="1388404E" w14:textId="77777777" w:rsidR="00395908" w:rsidRDefault="00000000">
      <w:r>
        <w:t>As a user, I want to update task status so I can track progress.</w:t>
      </w:r>
    </w:p>
    <w:p w14:paraId="6D17B8CA" w14:textId="77777777" w:rsidR="00395908" w:rsidRDefault="00395908"/>
    <w:p w14:paraId="42191006" w14:textId="77777777" w:rsidR="00395908" w:rsidRDefault="00000000">
      <w:r>
        <w:t>Acceptance Criteria:</w:t>
      </w:r>
    </w:p>
    <w:p w14:paraId="56888C92" w14:textId="77777777" w:rsidR="00395908" w:rsidRDefault="00000000">
      <w:r>
        <w:t>• Status options available</w:t>
      </w:r>
    </w:p>
    <w:p w14:paraId="4F85A770" w14:textId="77777777" w:rsidR="00395908" w:rsidRDefault="00000000">
      <w:r>
        <w:t>• Status updates reflect on dashboard</w:t>
      </w:r>
    </w:p>
    <w:p w14:paraId="55754AD4" w14:textId="77777777" w:rsidR="00395908" w:rsidRDefault="00395908"/>
    <w:p w14:paraId="0FC48A60" w14:textId="77777777" w:rsidR="00395908" w:rsidRDefault="00000000">
      <w:r>
        <w:t>User Story 3 – Assign Task</w:t>
      </w:r>
    </w:p>
    <w:p w14:paraId="01FD32CF" w14:textId="77777777" w:rsidR="00395908" w:rsidRDefault="00000000">
      <w:r>
        <w:t>As a team lead, I want to assign tasks so that responsibilities are clear.</w:t>
      </w:r>
    </w:p>
    <w:p w14:paraId="6992EFEF" w14:textId="77777777" w:rsidR="00395908" w:rsidRDefault="00395908"/>
    <w:p w14:paraId="450BA1A2" w14:textId="77777777" w:rsidR="00395908" w:rsidRDefault="00000000">
      <w:r>
        <w:t>Acceptance Criteria:</w:t>
      </w:r>
    </w:p>
    <w:p w14:paraId="6A448D5B" w14:textId="77777777" w:rsidR="00395908" w:rsidRDefault="00000000">
      <w:r>
        <w:t>• Team member selection available</w:t>
      </w:r>
    </w:p>
    <w:p w14:paraId="62EFBD2A" w14:textId="77777777" w:rsidR="00395908" w:rsidRDefault="00000000">
      <w:r>
        <w:t>• Assigned user receives notification</w:t>
      </w:r>
    </w:p>
    <w:p w14:paraId="2238DDAF" w14:textId="77777777" w:rsidR="00395908" w:rsidRDefault="00000000">
      <w:pPr>
        <w:pStyle w:val="Heading1"/>
      </w:pPr>
      <w:r>
        <w:t>6. Jira‑Style Product Backlog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908" w14:paraId="72AAC473" w14:textId="77777777">
        <w:tc>
          <w:tcPr>
            <w:tcW w:w="2160" w:type="dxa"/>
          </w:tcPr>
          <w:p w14:paraId="7A9D4BDA" w14:textId="77777777" w:rsidR="00395908" w:rsidRDefault="00000000">
            <w:r>
              <w:t>Story ID</w:t>
            </w:r>
          </w:p>
        </w:tc>
        <w:tc>
          <w:tcPr>
            <w:tcW w:w="2160" w:type="dxa"/>
          </w:tcPr>
          <w:p w14:paraId="7F73DCC2" w14:textId="77777777" w:rsidR="00395908" w:rsidRDefault="00000000">
            <w:r>
              <w:t>Feature</w:t>
            </w:r>
          </w:p>
        </w:tc>
        <w:tc>
          <w:tcPr>
            <w:tcW w:w="2160" w:type="dxa"/>
          </w:tcPr>
          <w:p w14:paraId="1AE8F457" w14:textId="77777777" w:rsidR="00395908" w:rsidRDefault="00000000">
            <w:r>
              <w:t>Description</w:t>
            </w:r>
          </w:p>
        </w:tc>
        <w:tc>
          <w:tcPr>
            <w:tcW w:w="2160" w:type="dxa"/>
          </w:tcPr>
          <w:p w14:paraId="75F27CCD" w14:textId="77777777" w:rsidR="00395908" w:rsidRDefault="00000000">
            <w:r>
              <w:t>Priority</w:t>
            </w:r>
          </w:p>
        </w:tc>
      </w:tr>
      <w:tr w:rsidR="00395908" w14:paraId="32929CA6" w14:textId="77777777">
        <w:tc>
          <w:tcPr>
            <w:tcW w:w="2160" w:type="dxa"/>
          </w:tcPr>
          <w:p w14:paraId="1C3F52E9" w14:textId="77777777" w:rsidR="00395908" w:rsidRDefault="00000000">
            <w:r>
              <w:t>TF-1</w:t>
            </w:r>
          </w:p>
        </w:tc>
        <w:tc>
          <w:tcPr>
            <w:tcW w:w="2160" w:type="dxa"/>
          </w:tcPr>
          <w:p w14:paraId="445C741C" w14:textId="77777777" w:rsidR="00395908" w:rsidRDefault="00000000">
            <w:r>
              <w:t>User Registration/Login</w:t>
            </w:r>
          </w:p>
        </w:tc>
        <w:tc>
          <w:tcPr>
            <w:tcW w:w="2160" w:type="dxa"/>
          </w:tcPr>
          <w:p w14:paraId="29DF2A3E" w14:textId="77777777" w:rsidR="00395908" w:rsidRDefault="00000000">
            <w:r>
              <w:t>User authentication system</w:t>
            </w:r>
          </w:p>
        </w:tc>
        <w:tc>
          <w:tcPr>
            <w:tcW w:w="2160" w:type="dxa"/>
          </w:tcPr>
          <w:p w14:paraId="71645EB8" w14:textId="77777777" w:rsidR="00395908" w:rsidRDefault="00000000">
            <w:r>
              <w:t>High</w:t>
            </w:r>
          </w:p>
        </w:tc>
      </w:tr>
      <w:tr w:rsidR="00395908" w14:paraId="11D90793" w14:textId="77777777">
        <w:tc>
          <w:tcPr>
            <w:tcW w:w="2160" w:type="dxa"/>
          </w:tcPr>
          <w:p w14:paraId="3D90640C" w14:textId="77777777" w:rsidR="00395908" w:rsidRDefault="00000000">
            <w:r>
              <w:t>TF-2</w:t>
            </w:r>
          </w:p>
        </w:tc>
        <w:tc>
          <w:tcPr>
            <w:tcW w:w="2160" w:type="dxa"/>
          </w:tcPr>
          <w:p w14:paraId="675AEEBB" w14:textId="77777777" w:rsidR="00395908" w:rsidRDefault="00000000">
            <w:r>
              <w:t>Create Task</w:t>
            </w:r>
          </w:p>
        </w:tc>
        <w:tc>
          <w:tcPr>
            <w:tcW w:w="2160" w:type="dxa"/>
          </w:tcPr>
          <w:p w14:paraId="26857BFD" w14:textId="77777777" w:rsidR="00395908" w:rsidRDefault="00000000">
            <w:r>
              <w:t xml:space="preserve">Users can create tasks with title and </w:t>
            </w:r>
            <w:r>
              <w:lastRenderedPageBreak/>
              <w:t>deadline</w:t>
            </w:r>
          </w:p>
        </w:tc>
        <w:tc>
          <w:tcPr>
            <w:tcW w:w="2160" w:type="dxa"/>
          </w:tcPr>
          <w:p w14:paraId="69F25CA5" w14:textId="77777777" w:rsidR="00395908" w:rsidRDefault="00000000">
            <w:r>
              <w:lastRenderedPageBreak/>
              <w:t>High</w:t>
            </w:r>
          </w:p>
        </w:tc>
      </w:tr>
      <w:tr w:rsidR="00395908" w14:paraId="4A92CF6E" w14:textId="77777777">
        <w:tc>
          <w:tcPr>
            <w:tcW w:w="2160" w:type="dxa"/>
          </w:tcPr>
          <w:p w14:paraId="4E045FE1" w14:textId="77777777" w:rsidR="00395908" w:rsidRDefault="00000000">
            <w:r>
              <w:t>TF-3</w:t>
            </w:r>
          </w:p>
        </w:tc>
        <w:tc>
          <w:tcPr>
            <w:tcW w:w="2160" w:type="dxa"/>
          </w:tcPr>
          <w:p w14:paraId="18DF0D89" w14:textId="77777777" w:rsidR="00395908" w:rsidRDefault="00000000">
            <w:r>
              <w:t>Task Dashboard</w:t>
            </w:r>
          </w:p>
        </w:tc>
        <w:tc>
          <w:tcPr>
            <w:tcW w:w="2160" w:type="dxa"/>
          </w:tcPr>
          <w:p w14:paraId="40170F98" w14:textId="77777777" w:rsidR="00395908" w:rsidRDefault="00000000">
            <w:r>
              <w:t>View all tasks in one place</w:t>
            </w:r>
          </w:p>
        </w:tc>
        <w:tc>
          <w:tcPr>
            <w:tcW w:w="2160" w:type="dxa"/>
          </w:tcPr>
          <w:p w14:paraId="4FBE175B" w14:textId="77777777" w:rsidR="00395908" w:rsidRDefault="00000000">
            <w:r>
              <w:t>High</w:t>
            </w:r>
          </w:p>
        </w:tc>
      </w:tr>
      <w:tr w:rsidR="00395908" w14:paraId="6D0B3481" w14:textId="77777777">
        <w:tc>
          <w:tcPr>
            <w:tcW w:w="2160" w:type="dxa"/>
          </w:tcPr>
          <w:p w14:paraId="7D2C92D6" w14:textId="77777777" w:rsidR="00395908" w:rsidRDefault="00000000">
            <w:r>
              <w:t>TF-4</w:t>
            </w:r>
          </w:p>
        </w:tc>
        <w:tc>
          <w:tcPr>
            <w:tcW w:w="2160" w:type="dxa"/>
          </w:tcPr>
          <w:p w14:paraId="320A20D1" w14:textId="77777777" w:rsidR="00395908" w:rsidRDefault="00000000">
            <w:r>
              <w:t>Update Task Status</w:t>
            </w:r>
          </w:p>
        </w:tc>
        <w:tc>
          <w:tcPr>
            <w:tcW w:w="2160" w:type="dxa"/>
          </w:tcPr>
          <w:p w14:paraId="4999BC2E" w14:textId="77777777" w:rsidR="00395908" w:rsidRDefault="00000000">
            <w:r>
              <w:t>Change task status across workflow</w:t>
            </w:r>
          </w:p>
        </w:tc>
        <w:tc>
          <w:tcPr>
            <w:tcW w:w="2160" w:type="dxa"/>
          </w:tcPr>
          <w:p w14:paraId="29D50AC7" w14:textId="77777777" w:rsidR="00395908" w:rsidRDefault="00000000">
            <w:r>
              <w:t>High</w:t>
            </w:r>
          </w:p>
        </w:tc>
      </w:tr>
      <w:tr w:rsidR="00395908" w14:paraId="22B2E07B" w14:textId="77777777">
        <w:tc>
          <w:tcPr>
            <w:tcW w:w="2160" w:type="dxa"/>
          </w:tcPr>
          <w:p w14:paraId="61EA2C40" w14:textId="77777777" w:rsidR="00395908" w:rsidRDefault="00000000">
            <w:r>
              <w:t>TF-5</w:t>
            </w:r>
          </w:p>
        </w:tc>
        <w:tc>
          <w:tcPr>
            <w:tcW w:w="2160" w:type="dxa"/>
          </w:tcPr>
          <w:p w14:paraId="6FB088F6" w14:textId="77777777" w:rsidR="00395908" w:rsidRDefault="00000000">
            <w:r>
              <w:t>Task Assignment</w:t>
            </w:r>
          </w:p>
        </w:tc>
        <w:tc>
          <w:tcPr>
            <w:tcW w:w="2160" w:type="dxa"/>
          </w:tcPr>
          <w:p w14:paraId="62832CEB" w14:textId="77777777" w:rsidR="00395908" w:rsidRDefault="00000000">
            <w:r>
              <w:t>Assign tasks to team members</w:t>
            </w:r>
          </w:p>
        </w:tc>
        <w:tc>
          <w:tcPr>
            <w:tcW w:w="2160" w:type="dxa"/>
          </w:tcPr>
          <w:p w14:paraId="5D5F0E42" w14:textId="77777777" w:rsidR="00395908" w:rsidRDefault="00000000">
            <w:r>
              <w:t>Medium</w:t>
            </w:r>
          </w:p>
        </w:tc>
      </w:tr>
      <w:tr w:rsidR="00395908" w14:paraId="2507B4AF" w14:textId="77777777">
        <w:tc>
          <w:tcPr>
            <w:tcW w:w="2160" w:type="dxa"/>
          </w:tcPr>
          <w:p w14:paraId="435A94BE" w14:textId="77777777" w:rsidR="00395908" w:rsidRDefault="00000000">
            <w:r>
              <w:t>TF-6</w:t>
            </w:r>
          </w:p>
        </w:tc>
        <w:tc>
          <w:tcPr>
            <w:tcW w:w="2160" w:type="dxa"/>
          </w:tcPr>
          <w:p w14:paraId="0509107F" w14:textId="77777777" w:rsidR="00395908" w:rsidRDefault="00000000">
            <w:r>
              <w:t>Notifications</w:t>
            </w:r>
          </w:p>
        </w:tc>
        <w:tc>
          <w:tcPr>
            <w:tcW w:w="2160" w:type="dxa"/>
          </w:tcPr>
          <w:p w14:paraId="47CA98F3" w14:textId="77777777" w:rsidR="00395908" w:rsidRDefault="00000000">
            <w:r>
              <w:t>Deadline reminders</w:t>
            </w:r>
          </w:p>
        </w:tc>
        <w:tc>
          <w:tcPr>
            <w:tcW w:w="2160" w:type="dxa"/>
          </w:tcPr>
          <w:p w14:paraId="425A80B0" w14:textId="77777777" w:rsidR="00395908" w:rsidRDefault="00000000">
            <w:r>
              <w:t>Medium</w:t>
            </w:r>
          </w:p>
        </w:tc>
      </w:tr>
      <w:tr w:rsidR="00395908" w14:paraId="63095098" w14:textId="77777777">
        <w:tc>
          <w:tcPr>
            <w:tcW w:w="2160" w:type="dxa"/>
          </w:tcPr>
          <w:p w14:paraId="33AB61C3" w14:textId="77777777" w:rsidR="00395908" w:rsidRDefault="00000000">
            <w:r>
              <w:t>TF-7</w:t>
            </w:r>
          </w:p>
        </w:tc>
        <w:tc>
          <w:tcPr>
            <w:tcW w:w="2160" w:type="dxa"/>
          </w:tcPr>
          <w:p w14:paraId="50D2348E" w14:textId="77777777" w:rsidR="00395908" w:rsidRDefault="00000000">
            <w:r>
              <w:t>File Attachments</w:t>
            </w:r>
          </w:p>
        </w:tc>
        <w:tc>
          <w:tcPr>
            <w:tcW w:w="2160" w:type="dxa"/>
          </w:tcPr>
          <w:p w14:paraId="2B3706B3" w14:textId="77777777" w:rsidR="00395908" w:rsidRDefault="00000000">
            <w:r>
              <w:t>Upload documents to tasks</w:t>
            </w:r>
          </w:p>
        </w:tc>
        <w:tc>
          <w:tcPr>
            <w:tcW w:w="2160" w:type="dxa"/>
          </w:tcPr>
          <w:p w14:paraId="7908D611" w14:textId="77777777" w:rsidR="00395908" w:rsidRDefault="00000000">
            <w:r>
              <w:t>Low</w:t>
            </w:r>
          </w:p>
        </w:tc>
      </w:tr>
    </w:tbl>
    <w:p w14:paraId="7765D22C" w14:textId="77777777" w:rsidR="00395908" w:rsidRDefault="00000000">
      <w:pPr>
        <w:pStyle w:val="Heading1"/>
      </w:pPr>
      <w:r>
        <w:t>7. Sprint Board (Kanban Style)</w:t>
      </w:r>
    </w:p>
    <w:p w14:paraId="183CE4F6" w14:textId="77777777" w:rsidR="00395908" w:rsidRDefault="00000000">
      <w:r>
        <w:t>Sprint Board</w:t>
      </w:r>
      <w:r>
        <w:br/>
      </w:r>
      <w:r>
        <w:br/>
        <w:t>TO DO</w:t>
      </w:r>
      <w:r>
        <w:br/>
        <w:t>TF‑1 User Login</w:t>
      </w:r>
      <w:r>
        <w:br/>
        <w:t>TF‑2 Create Task</w:t>
      </w:r>
      <w:r>
        <w:br/>
        <w:t>TF‑3 Dashboard</w:t>
      </w:r>
      <w:r>
        <w:br/>
      </w:r>
      <w:r>
        <w:br/>
        <w:t>IN PROGRESS</w:t>
      </w:r>
      <w:r>
        <w:br/>
        <w:t>TF‑4 Update Status</w:t>
      </w:r>
      <w:r>
        <w:br/>
      </w:r>
      <w:r>
        <w:br/>
        <w:t>DONE</w:t>
      </w:r>
      <w:r>
        <w:br/>
        <w:t>None (Sprint Start)</w:t>
      </w:r>
      <w:r>
        <w:br/>
      </w:r>
    </w:p>
    <w:p w14:paraId="73287852" w14:textId="77777777" w:rsidR="00395908" w:rsidRDefault="00000000">
      <w:pPr>
        <w:pStyle w:val="Heading1"/>
      </w:pPr>
      <w:r>
        <w:t>8. Product Wireframes (Figma‑Style Low Fidelity)</w:t>
      </w:r>
    </w:p>
    <w:p w14:paraId="729CE283" w14:textId="77777777" w:rsidR="00395908" w:rsidRDefault="00000000">
      <w:r>
        <w:t>Dashboard Wireframe</w:t>
      </w:r>
      <w:r>
        <w:br/>
      </w:r>
      <w:r>
        <w:br/>
        <w:t>--------------------------------------------------</w:t>
      </w:r>
      <w:r>
        <w:br/>
        <w:t>|                TaskFlow Dashboard              |</w:t>
      </w:r>
      <w:r>
        <w:br/>
        <w:t>--------------------------------------------------</w:t>
      </w:r>
      <w:r>
        <w:br/>
        <w:t>|  + Create Task                                 |</w:t>
      </w:r>
      <w:r>
        <w:br/>
        <w:t>--------------------------------------------------</w:t>
      </w:r>
      <w:r>
        <w:br/>
      </w:r>
      <w:r>
        <w:br/>
        <w:t>|  TO DO        | IN PROGRESS     | COMPLETED    |</w:t>
      </w:r>
      <w:r>
        <w:br/>
        <w:t>|-----------------------------------------------|</w:t>
      </w:r>
      <w:r>
        <w:br/>
      </w:r>
      <w:r>
        <w:lastRenderedPageBreak/>
        <w:t>|  Task A       | Task B          | Task C       |</w:t>
      </w:r>
      <w:r>
        <w:br/>
        <w:t>|  Task D       |                 |              |</w:t>
      </w:r>
      <w:r>
        <w:br/>
        <w:t>--------------------------------------------------</w:t>
      </w:r>
      <w:r>
        <w:br/>
      </w:r>
      <w:r>
        <w:br/>
        <w:t>Create Task Screen</w:t>
      </w:r>
      <w:r>
        <w:br/>
      </w:r>
      <w:r>
        <w:br/>
        <w:t>-----------------------------------------</w:t>
      </w:r>
      <w:r>
        <w:br/>
        <w:t>Create Task</w:t>
      </w:r>
      <w:r>
        <w:br/>
        <w:t>-----------------------------------------</w:t>
      </w:r>
      <w:r>
        <w:br/>
      </w:r>
      <w:r>
        <w:br/>
        <w:t>Title: __________________________</w:t>
      </w:r>
      <w:r>
        <w:br/>
      </w:r>
      <w:r>
        <w:br/>
        <w:t>Description: ____________________</w:t>
      </w:r>
      <w:r>
        <w:br/>
      </w:r>
      <w:r>
        <w:br/>
        <w:t>Deadline: _______________________</w:t>
      </w:r>
      <w:r>
        <w:br/>
      </w:r>
      <w:r>
        <w:br/>
        <w:t>Assign To: ______________________</w:t>
      </w:r>
      <w:r>
        <w:br/>
      </w:r>
      <w:r>
        <w:br/>
        <w:t>[ Save Task ]</w:t>
      </w:r>
      <w:r>
        <w:br/>
      </w:r>
    </w:p>
    <w:p w14:paraId="07AABE0B" w14:textId="77777777" w:rsidR="00395908" w:rsidRDefault="00000000">
      <w:pPr>
        <w:pStyle w:val="Heading1"/>
      </w:pPr>
      <w:r>
        <w:t>9. Product Success Metrics</w:t>
      </w:r>
    </w:p>
    <w:p w14:paraId="3C49689D" w14:textId="77777777" w:rsidR="00395908" w:rsidRDefault="00000000">
      <w:r>
        <w:t>Key Metrics</w:t>
      </w:r>
      <w:r>
        <w:br/>
      </w:r>
      <w:r>
        <w:br/>
        <w:t>User Metrics</w:t>
      </w:r>
      <w:r>
        <w:br/>
        <w:t>• Daily Active Users</w:t>
      </w:r>
      <w:r>
        <w:br/>
        <w:t>• Monthly Active Users</w:t>
      </w:r>
      <w:r>
        <w:br/>
      </w:r>
      <w:r>
        <w:br/>
        <w:t>Engagement Metrics</w:t>
      </w:r>
      <w:r>
        <w:br/>
        <w:t>• Tasks created per user</w:t>
      </w:r>
      <w:r>
        <w:br/>
        <w:t>• Task completion rate</w:t>
      </w:r>
      <w:r>
        <w:br/>
      </w:r>
      <w:r>
        <w:br/>
        <w:t>Product Metrics</w:t>
      </w:r>
      <w:r>
        <w:br/>
        <w:t>• Feature adoption</w:t>
      </w:r>
      <w:r>
        <w:br/>
        <w:t>• User retention</w:t>
      </w:r>
    </w:p>
    <w:p w14:paraId="673F26D9" w14:textId="77777777" w:rsidR="00395908" w:rsidRDefault="00000000">
      <w:pPr>
        <w:pStyle w:val="Heading1"/>
      </w:pPr>
      <w:r>
        <w:t>10. Resume‑Ready Product Owner Impact</w:t>
      </w:r>
    </w:p>
    <w:p w14:paraId="7CC24E89" w14:textId="77777777" w:rsidR="00395908" w:rsidRDefault="00000000">
      <w:r>
        <w:t>• Defined product vision and MVP scope for a task management platform aligned with user productivity needs.</w:t>
      </w:r>
      <w:r>
        <w:br/>
        <w:t>• Created user personas, user stories, and acceptance criteria to guide Agile development.</w:t>
      </w:r>
      <w:r>
        <w:br/>
        <w:t xml:space="preserve">• Designed wireframes and user workflows to communicate product functionality to </w:t>
      </w:r>
      <w:r>
        <w:lastRenderedPageBreak/>
        <w:t>stakeholders.</w:t>
      </w:r>
      <w:r>
        <w:br/>
        <w:t>• Prioritized backlog using value vs effort framework to define MVP roadmap.</w:t>
      </w:r>
      <w:r>
        <w:br/>
        <w:t>• Defined product success metrics including DAU, task completion rate, and retention.</w:t>
      </w:r>
    </w:p>
    <w:sectPr w:rsidR="00395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927362">
    <w:abstractNumId w:val="8"/>
  </w:num>
  <w:num w:numId="2" w16cid:durableId="1515026678">
    <w:abstractNumId w:val="6"/>
  </w:num>
  <w:num w:numId="3" w16cid:durableId="15818429">
    <w:abstractNumId w:val="5"/>
  </w:num>
  <w:num w:numId="4" w16cid:durableId="1338000797">
    <w:abstractNumId w:val="4"/>
  </w:num>
  <w:num w:numId="5" w16cid:durableId="1275088847">
    <w:abstractNumId w:val="7"/>
  </w:num>
  <w:num w:numId="6" w16cid:durableId="2082752413">
    <w:abstractNumId w:val="3"/>
  </w:num>
  <w:num w:numId="7" w16cid:durableId="1344555358">
    <w:abstractNumId w:val="2"/>
  </w:num>
  <w:num w:numId="8" w16cid:durableId="1709793095">
    <w:abstractNumId w:val="1"/>
  </w:num>
  <w:num w:numId="9" w16cid:durableId="77621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D61"/>
    <w:rsid w:val="0015074B"/>
    <w:rsid w:val="0029639D"/>
    <w:rsid w:val="00326F90"/>
    <w:rsid w:val="00395908"/>
    <w:rsid w:val="00A27377"/>
    <w:rsid w:val="00AA1D8D"/>
    <w:rsid w:val="00B47730"/>
    <w:rsid w:val="00B518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503DE8"/>
  <w14:defaultImageDpi w14:val="300"/>
  <w15:docId w15:val="{66131D01-4C43-664F-9B10-08E2191B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642</Words>
  <Characters>4124</Characters>
  <Application>Microsoft Office Word</Application>
  <DocSecurity>0</DocSecurity>
  <Lines>179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T</cp:lastModifiedBy>
  <cp:revision>2</cp:revision>
  <dcterms:created xsi:type="dcterms:W3CDTF">2013-12-23T23:15:00Z</dcterms:created>
  <dcterms:modified xsi:type="dcterms:W3CDTF">2026-03-15T12:51:00Z</dcterms:modified>
  <cp:category/>
</cp:coreProperties>
</file>